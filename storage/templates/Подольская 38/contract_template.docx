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АРЕНДЫ ЖИЛОГО ПОМЕЩЕНИЯ № {{ contract_number }}</w:t>
      </w:r>
    </w:p>
    <w:p/>
    <w:p>
      <w:r>
        <w:t>г. Москва                                    {{ contract_date }}</w:t>
      </w:r>
    </w:p>
    <w:p/>
    <w:p>
      <w:r>
        <w:t>Арендодатель, с одной стороны, и Арендатор — {{ tenant_full_name }}, дата рождения: {{ tenant_dob }}, место рождения: {{ tenant_birthplace }}, пол: {{ tenant_gender }}, адрес регистрации: {{ tenant_address }}, паспорт: серия {{ passport_series }} номер {{ passport_number }}, выдан {{ passport_issued_date }} — {{ passport_issued_by }}, код подразделения {{ passport_division_code }}, тел.: {{ tenant_phone }}, email: {{ tenant_email }}, с другой стороны, заключили настоящий договор.</w:t>
      </w:r>
    </w:p>
    <w:p/>
    <w:p>
      <w:r>
        <w:t>1. Объект аренды: квартира группы Г38.</w:t>
      </w:r>
    </w:p>
    <w:p>
      <w:r>
        <w:t>2. Дата начала аренды (Акт приёма-передачи): {{ act_date }}.</w:t>
      </w:r>
    </w:p>
    <w:p>
      <w:r>
        <w:t>3. Ежемесячная арендная плата составляет {{ monthly_amount }} руб.</w:t>
      </w:r>
    </w:p>
    <w:p>
      <w:r>
        <w:t>4. Депозит составляет {{ deposit_amount }} руб.</w:t>
      </w:r>
    </w:p>
    <w:p/>
    <w:p>
      <w:r>
        <w:t>{%p if deposit_split %}</w:t>
      </w:r>
    </w:p>
    <w:p>
      <w:r>
        <w:t>Депозит вносится в два платежа: {{ deposit_half }} руб. + {{ deposit_half }} руб.</w:t>
      </w:r>
    </w:p>
    <w:p>
      <w:r>
        <w:t>{%p endif %}</w:t>
      </w:r>
    </w:p>
    <w:p>
      <w:r>
        <w:t>{%p if not deposit_split %}</w:t>
      </w:r>
    </w:p>
    <w:p>
      <w:r>
        <w:t>Депозит вносится единовременно в размере {{ deposit_amount }} руб.</w:t>
      </w:r>
    </w:p>
    <w:p>
      <w:r>
        <w:t>{%p endif %}</w:t>
      </w:r>
    </w:p>
    <w:p/>
    <w:p>
      <w:r>
        <w:t>Арендодатель: ___________________</w:t>
      </w:r>
    </w:p>
    <w:p>
      <w:r>
        <w:t>Арендатор: ___________________   {{ tenant_full_name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