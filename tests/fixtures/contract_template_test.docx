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{{ contract_number }}</w:t>
      </w:r>
    </w:p>
    <w:p>
      <w:r>
        <w:t>Дата: {{ contract_date }}</w:t>
      </w:r>
    </w:p>
    <w:p>
      <w:r>
        <w:t>Акт: {{ act_date }}</w:t>
      </w:r>
    </w:p>
    <w:p>
      <w:r>
        <w:t>Арендатор: {{ tenant_full_name }}</w:t>
      </w:r>
    </w:p>
    <w:p>
      <w:r>
        <w:t>ДР: {{ tenant_dob }}</w:t>
      </w:r>
    </w:p>
    <w:p>
      <w:r>
        <w:t>Место рождения: {{ tenant_birthplace }}</w:t>
      </w:r>
    </w:p>
    <w:p>
      <w:r>
        <w:t>Пол: {{ tenant_gender }}</w:t>
      </w:r>
    </w:p>
    <w:p>
      <w:r>
        <w:t>Адрес: {{ tenant_address }}</w:t>
      </w:r>
    </w:p>
    <w:p>
      <w:r>
        <w:t>Паспорт: {{ passport_series }} {{ passport_number }}</w:t>
      </w:r>
    </w:p>
    <w:p>
      <w:r>
        <w:t>Выдан: {{ passport_issued_date }} — {{ passport_issued_by }}</w:t>
      </w:r>
    </w:p>
    <w:p>
      <w:r>
        <w:t>Код: {{ passport_division_code }}</w:t>
      </w:r>
    </w:p>
    <w:p>
      <w:r>
        <w:t>Тел.: {{ tenant_phone }}</w:t>
      </w:r>
    </w:p>
    <w:p>
      <w:r>
        <w:t>Email: {{ tenant_email }}</w:t>
      </w:r>
    </w:p>
    <w:p>
      <w:r>
        <w:t>Аренда: {{ monthly_amount }} руб.</w:t>
      </w:r>
    </w:p>
    <w:p>
      <w:r>
        <w:t>Депозит: {{ deposit_amount }} руб.</w:t>
      </w:r>
    </w:p>
    <w:p>
      <w:r>
        <w:t>Половина: {{ deposit_half }} руб.</w:t>
      </w:r>
    </w:p>
    <w:p>
      <w:r>
        <w:t>{%p if deposit_split %}</w:t>
      </w:r>
    </w:p>
    <w:p>
      <w:r>
        <w:t>SPLIT: {{ deposit_half }} + {{ deposit_half }}</w:t>
      </w:r>
    </w:p>
    <w:p>
      <w:r>
        <w:t>{%p endif %}</w:t>
      </w:r>
    </w:p>
    <w:p>
      <w:r>
        <w:t>{%p if not deposit_split %}</w:t>
      </w:r>
    </w:p>
    <w:p>
      <w:r>
        <w:t>LUMP: {{ deposit_amount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